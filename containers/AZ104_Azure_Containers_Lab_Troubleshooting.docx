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0"/>
        </w:rPr>
        <w:t>AZ-104 Azure Containers Lab</w:t>
      </w:r>
    </w:p>
    <w:p>
      <w:pPr>
        <w:jc w:val="center"/>
      </w:pPr>
      <w:r>
        <w:rPr>
          <w:i/>
          <w:sz w:val="22"/>
        </w:rPr>
        <w:t>ACR + ACI + Docker + VS Code Troubleshooting Notes</w:t>
      </w:r>
    </w:p>
    <w:p>
      <w:pPr>
        <w:pStyle w:val="Heading1"/>
      </w:pPr>
      <w:r>
        <w:t>1. Lab Objective</w:t>
      </w:r>
    </w:p>
    <w:p>
      <w:pPr>
        <w:pStyle w:val="ListBullet"/>
      </w:pPr>
      <w:r>
        <w:t>Create and use Azure Container Registry (ACR).</w:t>
      </w:r>
    </w:p>
    <w:p>
      <w:pPr>
        <w:pStyle w:val="ListBullet"/>
      </w:pPr>
      <w:r>
        <w:t>Build a Docker image locally from VS Code using Docker Desktop.</w:t>
      </w:r>
    </w:p>
    <w:p>
      <w:pPr>
        <w:pStyle w:val="ListBullet"/>
      </w:pPr>
      <w:r>
        <w:t>Tag and push the image to ACR.</w:t>
      </w:r>
    </w:p>
    <w:p>
      <w:pPr>
        <w:pStyle w:val="ListBullet"/>
      </w:pPr>
      <w:r>
        <w:t>Deploy the image to Azure Container Instances (ACI), if required by the course lab.</w:t>
      </w:r>
    </w:p>
    <w:p>
      <w:pPr>
        <w:pStyle w:val="ListBullet"/>
      </w:pPr>
      <w:r>
        <w:t>Capture screenshots, document troubleshooting, and clean up resources to control cost.</w:t>
      </w:r>
    </w:p>
    <w:p>
      <w:pPr>
        <w:pStyle w:val="Heading1"/>
      </w:pPr>
      <w:r>
        <w:t>2. Azure Services and Tools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AZ-104 Admin View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Docker Desktop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Runs the local Docker engine/daemon.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Required for local docker build, tag, and push workflows.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VS Code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Local workspace and terminal for lab files.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Used to create Dockerfile, index.html, and run commands.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Container Tools / Docker Extension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Container tooling inside VS Code.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Helpful interface for images, containers, and registries.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Azure CLI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Command-line management for Azure.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Used for login, ACR operations, ACI creation, and cleanup.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Azure Container Registry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Private registry for Docker/container images.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ACR stores the image; Azure services pull images from it.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Azure Container Instances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Runs containers without managing VMs.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ACI is a low-administration container runtime for simple workloads.</w:t>
            </w:r>
          </w:p>
        </w:tc>
      </w:tr>
    </w:tbl>
    <w:p>
      <w:pPr>
        <w:pStyle w:val="Heading1"/>
      </w:pPr>
      <w:r>
        <w:t>3. Current Lab Status</w:t>
      </w:r>
    </w:p>
    <w:p>
      <w:pPr>
        <w:pStyle w:val="ListBullet"/>
      </w:pPr>
      <w:r>
        <w:t>Docker Desktop and VS Code are now being used instead of Azure Cloud Shell for Docker build/push steps.</w:t>
      </w:r>
    </w:p>
    <w:p>
      <w:pPr>
        <w:pStyle w:val="ListBullet"/>
      </w:pPr>
      <w:r>
        <w:t>The Dockerfile naming issue was corrected: the file must be named Dockerfile, not Dockerfile.txt.</w:t>
      </w:r>
    </w:p>
    <w:p>
      <w:pPr>
        <w:pStyle w:val="ListBullet"/>
      </w:pPr>
      <w:r>
        <w:t>The Docker image az104container:v1 built successfully from the local containers folder.</w:t>
      </w:r>
    </w:p>
    <w:p>
      <w:pPr>
        <w:pStyle w:val="ListBullet"/>
      </w:pPr>
      <w:r>
        <w:t>Next steps are to tag the image for ACR, log in to ACR, push the image, verify the repository, and deploy to ACI if needed.</w:t>
      </w:r>
    </w:p>
    <w:p>
      <w:pPr>
        <w:pStyle w:val="Heading1"/>
      </w:pPr>
      <w:r>
        <w:t>4. Clean Workflow</w:t>
      </w:r>
    </w:p>
    <w:p>
      <w:r>
        <w:t>Use this flow when continuing the lab from VS Code:</w:t>
      </w:r>
    </w:p>
    <w:p>
      <w:pPr>
        <w:pStyle w:val="NoSpacing"/>
        <w:spacing w:before="60" w:after="160"/>
      </w:pPr>
      <w:r>
        <w:rPr>
          <w:rFonts w:ascii="Consolas" w:hAnsi="Consolas" w:eastAsia="Consolas"/>
          <w:sz w:val="17"/>
        </w:rPr>
        <w:t># 1. Confirm Azure login</w:t>
      </w:r>
      <w:r>
        <w:br/>
      </w:r>
      <w:r>
        <w:rPr>
          <w:rFonts w:ascii="Consolas" w:hAnsi="Consolas" w:eastAsia="Consolas"/>
          <w:sz w:val="17"/>
        </w:rPr>
        <w:t>az login</w:t>
      </w:r>
      <w:r>
        <w:br/>
      </w:r>
      <w:r>
        <w:rPr>
          <w:rFonts w:ascii="Consolas" w:hAnsi="Consolas" w:eastAsia="Consolas"/>
          <w:sz w:val="17"/>
        </w:rPr>
        <w:t>az account show --output table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2. Confirm Docker is running</w:t>
      </w:r>
      <w:r>
        <w:br/>
      </w:r>
      <w:r>
        <w:rPr>
          <w:rFonts w:ascii="Consolas" w:hAnsi="Consolas" w:eastAsia="Consolas"/>
          <w:sz w:val="17"/>
        </w:rPr>
        <w:t>docker --version</w:t>
      </w:r>
      <w:r>
        <w:br/>
      </w:r>
      <w:r>
        <w:rPr>
          <w:rFonts w:ascii="Consolas" w:hAnsi="Consolas" w:eastAsia="Consolas"/>
          <w:sz w:val="17"/>
        </w:rPr>
        <w:t>docker images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3. Confirm the current folder contains Dockerfile and index.html</w:t>
      </w:r>
      <w:r>
        <w:br/>
      </w:r>
      <w:r>
        <w:rPr>
          <w:rFonts w:ascii="Consolas" w:hAnsi="Consolas" w:eastAsia="Consolas"/>
          <w:sz w:val="17"/>
        </w:rPr>
        <w:t>dir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4. Build the local image</w:t>
      </w:r>
      <w:r>
        <w:br/>
      </w:r>
      <w:r>
        <w:rPr>
          <w:rFonts w:ascii="Consolas" w:hAnsi="Consolas" w:eastAsia="Consolas"/>
          <w:sz w:val="17"/>
        </w:rPr>
        <w:t>docker build -t az104container:v1 .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5. Tag image for Azure Container Registry</w:t>
      </w:r>
      <w:r>
        <w:br/>
      </w:r>
      <w:r>
        <w:rPr>
          <w:rFonts w:ascii="Consolas" w:hAnsi="Consolas" w:eastAsia="Consolas"/>
          <w:sz w:val="17"/>
        </w:rPr>
        <w:t>docker tag az104container:v1 whitacr104.azurecr.io/az104container:v1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6. Login to Azure Container Registry</w:t>
      </w:r>
      <w:r>
        <w:br/>
      </w:r>
      <w:r>
        <w:rPr>
          <w:rFonts w:ascii="Consolas" w:hAnsi="Consolas" w:eastAsia="Consolas"/>
          <w:sz w:val="17"/>
        </w:rPr>
        <w:t>az acr login --name whitacr104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7. Push image to Azure Container Registry</w:t>
      </w:r>
      <w:r>
        <w:br/>
      </w:r>
      <w:r>
        <w:rPr>
          <w:rFonts w:ascii="Consolas" w:hAnsi="Consolas" w:eastAsia="Consolas"/>
          <w:sz w:val="17"/>
        </w:rPr>
        <w:t>docker push whitacr104.azurecr.io/az104container:v1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8. Verify image in ACR</w:t>
      </w:r>
      <w:r>
        <w:br/>
      </w:r>
      <w:r>
        <w:rPr>
          <w:rFonts w:ascii="Consolas" w:hAnsi="Consolas" w:eastAsia="Consolas"/>
          <w:sz w:val="17"/>
        </w:rPr>
        <w:t>az acr repository list --name whitacr104 --output table</w:t>
      </w:r>
    </w:p>
    <w:p>
      <w:pPr>
        <w:pStyle w:val="Heading1"/>
      </w:pPr>
      <w:r>
        <w:t>5. Optional ACI Deployment Command</w:t>
      </w:r>
    </w:p>
    <w:p>
      <w:r>
        <w:t>Use this only after the image is visible in ACR. Replace placeholders with the correct ACR username/password if admin credentials are used for the lab.</w:t>
      </w:r>
    </w:p>
    <w:p>
      <w:pPr>
        <w:pStyle w:val="NoSpacing"/>
        <w:spacing w:before="60" w:after="160"/>
      </w:pPr>
      <w:r>
        <w:rPr>
          <w:rFonts w:ascii="Consolas" w:hAnsi="Consolas" w:eastAsia="Consolas"/>
          <w:sz w:val="17"/>
        </w:rPr>
        <w:t>az container create \</w:t>
      </w:r>
      <w:r>
        <w:br/>
      </w:r>
      <w:r>
        <w:rPr>
          <w:rFonts w:ascii="Consolas" w:hAnsi="Consolas" w:eastAsia="Consolas"/>
          <w:sz w:val="17"/>
        </w:rPr>
        <w:t xml:space="preserve">  --resource-group az104-containers-rg \</w:t>
      </w:r>
      <w:r>
        <w:br/>
      </w:r>
      <w:r>
        <w:rPr>
          <w:rFonts w:ascii="Consolas" w:hAnsi="Consolas" w:eastAsia="Consolas"/>
          <w:sz w:val="17"/>
        </w:rPr>
        <w:t xml:space="preserve">  --name az104containerdemo \</w:t>
      </w:r>
      <w:r>
        <w:br/>
      </w:r>
      <w:r>
        <w:rPr>
          <w:rFonts w:ascii="Consolas" w:hAnsi="Consolas" w:eastAsia="Consolas"/>
          <w:sz w:val="17"/>
        </w:rPr>
        <w:t xml:space="preserve">  --image whitacr104.azurecr.io/az104container:v1 \</w:t>
      </w:r>
      <w:r>
        <w:br/>
      </w:r>
      <w:r>
        <w:rPr>
          <w:rFonts w:ascii="Consolas" w:hAnsi="Consolas" w:eastAsia="Consolas"/>
          <w:sz w:val="17"/>
        </w:rPr>
        <w:t xml:space="preserve">  --cpu 1 \</w:t>
      </w:r>
      <w:r>
        <w:br/>
      </w:r>
      <w:r>
        <w:rPr>
          <w:rFonts w:ascii="Consolas" w:hAnsi="Consolas" w:eastAsia="Consolas"/>
          <w:sz w:val="17"/>
        </w:rPr>
        <w:t xml:space="preserve">  --memory 1 \</w:t>
      </w:r>
      <w:r>
        <w:br/>
      </w:r>
      <w:r>
        <w:rPr>
          <w:rFonts w:ascii="Consolas" w:hAnsi="Consolas" w:eastAsia="Consolas"/>
          <w:sz w:val="17"/>
        </w:rPr>
        <w:t xml:space="preserve">  --registry-login-server whitacr104.azurecr.io \</w:t>
      </w:r>
      <w:r>
        <w:br/>
      </w:r>
      <w:r>
        <w:rPr>
          <w:rFonts w:ascii="Consolas" w:hAnsi="Consolas" w:eastAsia="Consolas"/>
          <w:sz w:val="17"/>
        </w:rPr>
        <w:t xml:space="preserve">  --registry-username whitacr104 \</w:t>
      </w:r>
      <w:r>
        <w:br/>
      </w:r>
      <w:r>
        <w:rPr>
          <w:rFonts w:ascii="Consolas" w:hAnsi="Consolas" w:eastAsia="Consolas"/>
          <w:sz w:val="17"/>
        </w:rPr>
        <w:t xml:space="preserve">  --registry-password &lt;acr-password&gt; \</w:t>
      </w:r>
      <w:r>
        <w:br/>
      </w:r>
      <w:r>
        <w:rPr>
          <w:rFonts w:ascii="Consolas" w:hAnsi="Consolas" w:eastAsia="Consolas"/>
          <w:sz w:val="17"/>
        </w:rPr>
        <w:t xml:space="preserve">  --dns-name-label &lt;unique-dns-label&gt; \</w:t>
      </w:r>
      <w:r>
        <w:br/>
      </w:r>
      <w:r>
        <w:rPr>
          <w:rFonts w:ascii="Consolas" w:hAnsi="Consolas" w:eastAsia="Consolas"/>
          <w:sz w:val="17"/>
        </w:rPr>
        <w:t xml:space="preserve">  --ports 80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az container show \</w:t>
      </w:r>
      <w:r>
        <w:br/>
      </w:r>
      <w:r>
        <w:rPr>
          <w:rFonts w:ascii="Consolas" w:hAnsi="Consolas" w:eastAsia="Consolas"/>
          <w:sz w:val="17"/>
        </w:rPr>
        <w:t xml:space="preserve">  --resource-group az104-containers-rg \</w:t>
      </w:r>
      <w:r>
        <w:br/>
      </w:r>
      <w:r>
        <w:rPr>
          <w:rFonts w:ascii="Consolas" w:hAnsi="Consolas" w:eastAsia="Consolas"/>
          <w:sz w:val="17"/>
        </w:rPr>
        <w:t xml:space="preserve">  --name az104containerdemo \</w:t>
      </w:r>
      <w:r>
        <w:br/>
      </w:r>
      <w:r>
        <w:rPr>
          <w:rFonts w:ascii="Consolas" w:hAnsi="Consolas" w:eastAsia="Consolas"/>
          <w:sz w:val="17"/>
        </w:rPr>
        <w:t xml:space="preserve">  --query "{Status:instanceView.state,FQDN:ipAddress.fqdn}" \</w:t>
      </w:r>
      <w:r>
        <w:br/>
      </w:r>
      <w:r>
        <w:rPr>
          <w:rFonts w:ascii="Consolas" w:hAnsi="Consolas" w:eastAsia="Consolas"/>
          <w:sz w:val="17"/>
        </w:rPr>
        <w:t xml:space="preserve">  --output table</w:t>
      </w:r>
    </w:p>
    <w:p>
      <w:r>
        <w:br w:type="page"/>
      </w:r>
    </w:p>
    <w:p>
      <w:pPr>
        <w:pStyle w:val="Heading1"/>
      </w:pPr>
      <w:r>
        <w:t>6. Troubleshooting Log</w:t>
      </w:r>
    </w:p>
    <w:p>
      <w:pPr>
        <w:pStyle w:val="ListNumber"/>
      </w:pPr>
      <w:r>
        <w:rPr>
          <w:b/>
        </w:rPr>
        <w:t>MissingSubscriptionRegistration for Microsoft.ContainerRegistry</w:t>
      </w:r>
    </w:p>
    <w:p>
      <w:pPr>
        <w:ind w:left="360"/>
      </w:pPr>
      <w:r>
        <w:rPr>
          <w:b/>
        </w:rPr>
        <w:t xml:space="preserve">Root cause: </w:t>
      </w:r>
      <w:r>
        <w:t>The subscription was not registered for the ACR resource provider.</w:t>
      </w:r>
    </w:p>
    <w:p>
      <w:pPr>
        <w:ind w:left="360"/>
      </w:pPr>
      <w:r>
        <w:rPr>
          <w:b/>
        </w:rPr>
        <w:t xml:space="preserve">Fix: </w:t>
      </w:r>
      <w:r>
        <w:t>Run az provider register --namespace Microsoft.ContainerRegistry. Also register Microsoft.ContainerInstance for ACI.</w:t>
      </w:r>
    </w:p>
    <w:p>
      <w:pPr>
        <w:ind w:left="360"/>
      </w:pPr>
      <w:r>
        <w:rPr>
          <w:b/>
        </w:rPr>
        <w:t xml:space="preserve">Admin lesson: </w:t>
      </w:r>
      <w:r>
        <w:t>Azure services may require resource provider registration at the subscription level.</w:t>
      </w:r>
    </w:p>
    <w:p>
      <w:pPr>
        <w:pStyle w:val="ListNumber"/>
      </w:pPr>
      <w:r>
        <w:rPr>
          <w:b/>
        </w:rPr>
        <w:t>az acr login failed in Azure Cloud Shell</w:t>
      </w:r>
    </w:p>
    <w:p>
      <w:pPr>
        <w:ind w:left="360"/>
      </w:pPr>
      <w:r>
        <w:rPr>
          <w:b/>
        </w:rPr>
        <w:t xml:space="preserve">Root cause: </w:t>
      </w:r>
      <w:r>
        <w:t>Cloud Shell does not support the Docker daemon.</w:t>
      </w:r>
    </w:p>
    <w:p>
      <w:pPr>
        <w:ind w:left="360"/>
      </w:pPr>
      <w:r>
        <w:rPr>
          <w:b/>
        </w:rPr>
        <w:t xml:space="preserve">Fix: </w:t>
      </w:r>
      <w:r>
        <w:t>Use local VS Code terminal with Docker Desktop running, or use az acr build as a Cloud Shell alternative.</w:t>
      </w:r>
    </w:p>
    <w:p>
      <w:pPr>
        <w:ind w:left="360"/>
      </w:pPr>
      <w:r>
        <w:rPr>
          <w:b/>
        </w:rPr>
        <w:t xml:space="preserve">Admin lesson: </w:t>
      </w:r>
      <w:r>
        <w:t>Cloud Shell is not the same as a local Docker development environment.</w:t>
      </w:r>
    </w:p>
    <w:p>
      <w:pPr>
        <w:pStyle w:val="ListNumber"/>
      </w:pPr>
      <w:r>
        <w:rPr>
          <w:b/>
        </w:rPr>
        <w:t>Docker Desktop could not start</w:t>
      </w:r>
    </w:p>
    <w:p>
      <w:pPr>
        <w:ind w:left="360"/>
      </w:pPr>
      <w:r>
        <w:rPr>
          <w:b/>
        </w:rPr>
        <w:t xml:space="preserve">Root cause: </w:t>
      </w:r>
      <w:r>
        <w:t>The WSL backend needed updating.</w:t>
      </w:r>
    </w:p>
    <w:p>
      <w:pPr>
        <w:ind w:left="360"/>
      </w:pPr>
      <w:r>
        <w:rPr>
          <w:b/>
        </w:rPr>
        <w:t xml:space="preserve">Fix: </w:t>
      </w:r>
      <w:r>
        <w:t>Run wsl --update and wsl --shutdown from Windows PowerShell as Administrator, then restart Docker Desktop.</w:t>
      </w:r>
    </w:p>
    <w:p>
      <w:pPr>
        <w:ind w:left="360"/>
      </w:pPr>
      <w:r>
        <w:rPr>
          <w:b/>
        </w:rPr>
        <w:t xml:space="preserve">Admin lesson: </w:t>
      </w:r>
      <w:r>
        <w:t>Local tool dependencies can block cloud labs.</w:t>
      </w:r>
    </w:p>
    <w:p>
      <w:pPr>
        <w:pStyle w:val="ListNumber"/>
      </w:pPr>
      <w:r>
        <w:rPr>
          <w:b/>
        </w:rPr>
        <w:t>az acr --name whitacr104 returned an error</w:t>
      </w:r>
    </w:p>
    <w:p>
      <w:pPr>
        <w:ind w:left="360"/>
      </w:pPr>
      <w:r>
        <w:rPr>
          <w:b/>
        </w:rPr>
        <w:t xml:space="preserve">Root cause: </w:t>
      </w:r>
      <w:r>
        <w:t>az acr requires a subcommand.</w:t>
      </w:r>
    </w:p>
    <w:p>
      <w:pPr>
        <w:ind w:left="360"/>
      </w:pPr>
      <w:r>
        <w:rPr>
          <w:b/>
        </w:rPr>
        <w:t xml:space="preserve">Fix: </w:t>
      </w:r>
      <w:r>
        <w:t>Use az acr login --name whitacr104, az acr show, az acr list, or az acr repository list.</w:t>
      </w:r>
    </w:p>
    <w:p>
      <w:pPr>
        <w:ind w:left="360"/>
      </w:pPr>
      <w:r>
        <w:rPr>
          <w:b/>
        </w:rPr>
        <w:t xml:space="preserve">Admin lesson: </w:t>
      </w:r>
      <w:r>
        <w:t>Azure CLI commands are structured as group + subcommand + parameters.</w:t>
      </w:r>
    </w:p>
    <w:p>
      <w:pPr>
        <w:pStyle w:val="ListNumber"/>
      </w:pPr>
      <w:r>
        <w:rPr>
          <w:b/>
        </w:rPr>
        <w:t>Please run az login to setup account</w:t>
      </w:r>
    </w:p>
    <w:p>
      <w:pPr>
        <w:ind w:left="360"/>
      </w:pPr>
      <w:r>
        <w:rPr>
          <w:b/>
        </w:rPr>
        <w:t xml:space="preserve">Root cause: </w:t>
      </w:r>
      <w:r>
        <w:t>Azure CLI was not authenticated locally.</w:t>
      </w:r>
    </w:p>
    <w:p>
      <w:pPr>
        <w:ind w:left="360"/>
      </w:pPr>
      <w:r>
        <w:rPr>
          <w:b/>
        </w:rPr>
        <w:t xml:space="preserve">Fix: </w:t>
      </w:r>
      <w:r>
        <w:t>Run az login or az login --use-device-code, then verify with az account show --output table.</w:t>
      </w:r>
    </w:p>
    <w:p>
      <w:pPr>
        <w:ind w:left="360"/>
      </w:pPr>
      <w:r>
        <w:rPr>
          <w:b/>
        </w:rPr>
        <w:t xml:space="preserve">Admin lesson: </w:t>
      </w:r>
      <w:r>
        <w:t>Local CLI authentication is separate from portal login.</w:t>
      </w:r>
    </w:p>
    <w:p>
      <w:pPr>
        <w:pStyle w:val="ListNumber"/>
      </w:pPr>
      <w:r>
        <w:rPr>
          <w:b/>
        </w:rPr>
        <w:t>docker build could not find Dockerfile</w:t>
      </w:r>
    </w:p>
    <w:p>
      <w:pPr>
        <w:ind w:left="360"/>
      </w:pPr>
      <w:r>
        <w:rPr>
          <w:b/>
        </w:rPr>
        <w:t xml:space="preserve">Root cause: </w:t>
      </w:r>
      <w:r>
        <w:t>The terminal was in the wrong folder or the file was named Dockerfile.txt.</w:t>
      </w:r>
    </w:p>
    <w:p>
      <w:pPr>
        <w:ind w:left="360"/>
      </w:pPr>
      <w:r>
        <w:rPr>
          <w:b/>
        </w:rPr>
        <w:t xml:space="preserve">Fix: </w:t>
      </w:r>
      <w:r>
        <w:t>Move into the containers folder and rename Dockerfile.txt to Dockerfile.</w:t>
      </w:r>
    </w:p>
    <w:p>
      <w:pPr>
        <w:ind w:left="360"/>
      </w:pPr>
      <w:r>
        <w:rPr>
          <w:b/>
        </w:rPr>
        <w:t xml:space="preserve">Admin lesson: </w:t>
      </w:r>
      <w:r>
        <w:t>Docker requires the build context path and a correctly named Dockerfile.</w:t>
      </w:r>
    </w:p>
    <w:p>
      <w:pPr>
        <w:pStyle w:val="ListNumber"/>
      </w:pPr>
      <w:r>
        <w:rPr>
          <w:b/>
        </w:rPr>
        <w:t>docker build requires 1 argument</w:t>
      </w:r>
    </w:p>
    <w:p>
      <w:pPr>
        <w:ind w:left="360"/>
      </w:pPr>
      <w:r>
        <w:rPr>
          <w:b/>
        </w:rPr>
        <w:t xml:space="preserve">Root cause: </w:t>
      </w:r>
      <w:r>
        <w:t>The build context path was missing.</w:t>
      </w:r>
    </w:p>
    <w:p>
      <w:pPr>
        <w:ind w:left="360"/>
      </w:pPr>
      <w:r>
        <w:rPr>
          <w:b/>
        </w:rPr>
        <w:t xml:space="preserve">Fix: </w:t>
      </w:r>
      <w:r>
        <w:t>Run docker build -t az104container:v1 . with the dot at the end.</w:t>
      </w:r>
    </w:p>
    <w:p>
      <w:pPr>
        <w:ind w:left="360"/>
      </w:pPr>
      <w:r>
        <w:rPr>
          <w:b/>
        </w:rPr>
        <w:t xml:space="preserve">Admin lesson: </w:t>
      </w:r>
      <w:r>
        <w:t>The dot means build from the current folder.</w:t>
      </w:r>
    </w:p>
    <w:p>
      <w:pPr>
        <w:pStyle w:val="Heading1"/>
      </w:pPr>
      <w:r>
        <w:t>7. AZ-104 Exam Notes</w:t>
      </w:r>
    </w:p>
    <w:p>
      <w:pPr>
        <w:pStyle w:val="ListBullet"/>
      </w:pPr>
      <w:r>
        <w:t>ACR is a private Azure registry used to store container images.</w:t>
      </w:r>
    </w:p>
    <w:p>
      <w:pPr>
        <w:pStyle w:val="ListBullet"/>
      </w:pPr>
      <w:r>
        <w:t>ACI runs containers without requiring you to manage virtual machines.</w:t>
      </w:r>
    </w:p>
    <w:p>
      <w:pPr>
        <w:pStyle w:val="ListBullet"/>
      </w:pPr>
      <w:r>
        <w:t>AKS is used for full Kubernetes orchestration and is deeper than typical AZ-104 container basics.</w:t>
      </w:r>
    </w:p>
    <w:p>
      <w:pPr>
        <w:pStyle w:val="ListBullet"/>
      </w:pPr>
      <w:r>
        <w:t>Container Apps are used for scalable/serverless containerized apps and microservices scenarios.</w:t>
      </w:r>
    </w:p>
    <w:p>
      <w:pPr>
        <w:pStyle w:val="ListBullet"/>
      </w:pPr>
      <w:r>
        <w:t>For AZ-104, focus on service selection, resource provider registration, identity/access, networking, monitoring, and cost—not advanced Dockerfile engineering.</w:t>
      </w:r>
    </w:p>
    <w:p>
      <w:pPr>
        <w:pStyle w:val="ListBullet"/>
      </w:pPr>
      <w:r>
        <w:t>A common admin workflow is: build image -&gt; tag image -&gt; push to ACR -&gt; deploy from ACR to ACI/App Service/Container Apps/AKS.</w:t>
      </w:r>
    </w:p>
    <w:p>
      <w:pPr>
        <w:pStyle w:val="Heading1"/>
      </w:pPr>
      <w:r>
        <w:t>8. Cleanup and Cost Control</w:t>
      </w:r>
    </w:p>
    <w:p>
      <w:r>
        <w:t>After the lab is verified and screenshots are captured, delete the resource group unless you intentionally need to keep it.</w:t>
      </w:r>
    </w:p>
    <w:p>
      <w:pPr>
        <w:pStyle w:val="NoSpacing"/>
        <w:spacing w:before="60" w:after="160"/>
      </w:pPr>
      <w:r>
        <w:rPr>
          <w:rFonts w:ascii="Consolas" w:hAnsi="Consolas" w:eastAsia="Consolas"/>
          <w:sz w:val="17"/>
        </w:rPr>
        <w:t># Azure CLI cleanup</w:t>
      </w:r>
      <w:r>
        <w:br/>
      </w:r>
      <w:r>
        <w:rPr>
          <w:rFonts w:ascii="Consolas" w:hAnsi="Consolas" w:eastAsia="Consolas"/>
          <w:sz w:val="17"/>
        </w:rPr>
        <w:t>az group delete --name az104-containers-rg --yes --no-wait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Verify deletion</w:t>
      </w:r>
      <w:r>
        <w:br/>
      </w:r>
      <w:r>
        <w:rPr>
          <w:rFonts w:ascii="Consolas" w:hAnsi="Consolas" w:eastAsia="Consolas"/>
          <w:sz w:val="17"/>
        </w:rPr>
        <w:t>az group exists --name az104-containers-rg</w:t>
      </w:r>
    </w:p>
    <w:p>
      <w:r>
        <w:t>Expected result after deletion completes: false</w:t>
      </w:r>
    </w:p>
    <w:p>
      <w:pPr>
        <w:pStyle w:val="Heading1"/>
      </w:pPr>
      <w:r>
        <w:t>9. GitHub Documentation Checklist</w:t>
      </w:r>
    </w:p>
    <w:p>
      <w:pPr>
        <w:pStyle w:val="ListBullet"/>
      </w:pPr>
      <w:r>
        <w:t>containers/README.md</w:t>
      </w:r>
    </w:p>
    <w:p>
      <w:pPr>
        <w:pStyle w:val="ListBullet"/>
      </w:pPr>
      <w:r>
        <w:t>containers/Dockerfile</w:t>
      </w:r>
    </w:p>
    <w:p>
      <w:pPr>
        <w:pStyle w:val="ListBullet"/>
      </w:pPr>
      <w:r>
        <w:t>containers/index.html</w:t>
      </w:r>
    </w:p>
    <w:p>
      <w:pPr>
        <w:pStyle w:val="ListBullet"/>
      </w:pPr>
      <w:r>
        <w:t>screenshots/containers/docker-build-success.png</w:t>
      </w:r>
    </w:p>
    <w:p>
      <w:pPr>
        <w:pStyle w:val="ListBullet"/>
      </w:pPr>
      <w:r>
        <w:t>screenshots/containers/acr-repository.png</w:t>
      </w:r>
    </w:p>
    <w:p>
      <w:pPr>
        <w:pStyle w:val="ListBullet"/>
      </w:pPr>
      <w:r>
        <w:t>screenshots/containers/aci-running.png, if ACI is deployed</w:t>
      </w:r>
    </w:p>
    <w:p>
      <w:pPr>
        <w:pStyle w:val="ListBullet"/>
      </w:pPr>
      <w:r>
        <w:t>screenshots/containers/browser-output.png, if the container is browsed successfully</w:t>
      </w:r>
    </w:p>
    <w:p>
      <w:pPr>
        <w:pStyle w:val="ListBullet"/>
      </w:pPr>
      <w:r>
        <w:t>Do not commit ACR passwords, subscription IDs, tenant IDs, or secrets.</w:t>
      </w:r>
    </w:p>
    <w:p>
      <w:pPr>
        <w:pStyle w:val="Heading1"/>
      </w:pPr>
      <w:r>
        <w:t>10. Interview Talking Point</w:t>
      </w:r>
    </w:p>
    <w:p>
      <w:r>
        <w:t>Use this concise explanation in interviews:</w:t>
      </w:r>
    </w:p>
    <w:p>
      <w:pPr>
        <w:ind w:left="360" w:right="360"/>
      </w:pPr>
      <w:r>
        <w:rPr>
          <w:i/>
        </w:rPr>
      </w:r>
      <w:r>
        <w:rPr>
          <w:i/>
          <w:sz w:val="20"/>
        </w:rPr>
        <w:t>I completed an Azure Containers lab using Docker Desktop, VS Code, Azure CLI, Azure Container Registry, and Azure Container Instances. I built a Docker image locally, corrected Dockerfile naming and environment issues, registered missing Azure resource providers, and prepared the image for push to ACR. This helped me understand the admin view: ACR stores images, ACI runs simple containers, and the administrator manages access, networking, monitoring, and cleanup.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AZ-104 Lab Notes | Azure Containers | Prepared for GitHub and Exam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